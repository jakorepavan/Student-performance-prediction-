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PROJECT REPORT</w:t>
      </w:r>
    </w:p>
    <w:p>
      <w:pPr>
        <w:jc w:val="center"/>
      </w:pPr>
      <w:r>
        <w:rPr>
          <w:rFonts w:ascii="Times New Roman" w:hAnsi="Times New Roman"/>
          <w:b/>
          <w:sz w:val="28"/>
        </w:rPr>
        <w:t>E-COMMERCE CUSTOMER INTELLIGENCE AND</w:t>
      </w:r>
    </w:p>
    <w:p>
      <w:pPr>
        <w:jc w:val="center"/>
      </w:pPr>
      <w:r>
        <w:rPr>
          <w:rFonts w:ascii="Times New Roman" w:hAnsi="Times New Roman"/>
          <w:b/>
          <w:sz w:val="28"/>
        </w:rPr>
        <w:t>RECOMMENDATION SYSTEM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Project Module: Recommendation System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Submitted By</w:t>
      </w:r>
    </w:p>
    <w:p>
      <w:pPr>
        <w:jc w:val="center"/>
      </w:pPr>
      <w:r>
        <w:rPr>
          <w:rFonts w:ascii="Times New Roman" w:hAnsi="Times New Roman"/>
          <w:b/>
          <w:sz w:val="24"/>
        </w:rPr>
        <w:t>PAVAN BHIMRAO JAKORE</w:t>
      </w:r>
    </w:p>
    <w:p>
      <w:pPr>
        <w:jc w:val="center"/>
      </w:pPr>
      <w:r>
        <w:rPr>
          <w:rFonts w:ascii="Times New Roman" w:hAnsi="Times New Roman"/>
          <w:b/>
          <w:sz w:val="22"/>
        </w:rPr>
        <w:t>BCA | Roll No.: 81</w:t>
      </w:r>
    </w:p>
    <w:p>
      <w:pPr>
        <w:jc w:val="center"/>
      </w:pPr>
      <w:r>
        <w:rPr>
          <w:rFonts w:ascii="Times New Roman" w:hAnsi="Times New Roman"/>
          <w:b/>
          <w:sz w:val="22"/>
        </w:rPr>
        <w:t>Project Role: Member – Recommendation AI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Guide: Nikhil Sir</w:t>
      </w:r>
    </w:p>
    <w:p>
      <w:pPr>
        <w:jc w:val="center"/>
      </w:pPr>
      <w:r>
        <w:rPr>
          <w:rFonts w:ascii="Times New Roman" w:hAnsi="Times New Roman"/>
          <w:b/>
          <w:sz w:val="22"/>
        </w:rPr>
        <w:t>SSBES INSTITUTE OF TECHNOLOGY AND MANAGEMENT, Nanded</w:t>
      </w:r>
    </w:p>
    <w:p>
      <w:pPr>
        <w:jc w:val="center"/>
      </w:pPr>
      <w:r>
        <w:rPr>
          <w:rFonts w:ascii="Times New Roman" w:hAnsi="Times New Roman"/>
          <w:b/>
          <w:sz w:val="22"/>
        </w:rPr>
        <w:t>Academic Year: 2026-2027</w:t>
      </w:r>
    </w:p>
    <w:p>
      <w:r>
        <w:br w:type="page"/>
      </w:r>
    </w:p>
    <w:p>
      <w:r>
        <w:rPr>
          <w:rFonts w:ascii="Times New Roman" w:hAnsi="Times New Roman"/>
          <w:b/>
          <w:sz w:val="26"/>
        </w:rPr>
        <w:t>1. INTRODUCTION</w:t>
      </w:r>
    </w:p>
    <w:p>
      <w:pPr>
        <w:spacing w:after="120"/>
      </w:pPr>
      <w:r>
        <w:t>Recommendation systems are an important application of Machine Learning and Data Analytics that help e-commerce platforms suggest relevant products to customers. A large e-commerce dataset contains product information, customer transactions, reviews, and order details. Analysing these data sources can help identify product relationships and improve the shopping experience.</w:t>
      </w:r>
    </w:p>
    <w:p>
      <w:pPr>
        <w:spacing w:after="120"/>
      </w:pPr>
      <w:r>
        <w:t>This individual module focuses on the Recommendation AI component of the E-Commerce Customer Intelligence and Recommendation System using the Brazilian E-Commerce Public Dataset by Olist. The module processes product information and develops a content-based recommendation approach using product-category features and similarity calculations.</w:t>
      </w:r>
    </w:p>
    <w:p>
      <w:pPr>
        <w:spacing w:after="120"/>
      </w:pPr>
      <w:r>
        <w:t>The main objective is to generate Top-N product recommendations for a selected product and provide an output that can be integrated with the wider customer intelligence and e-commerce platform.</w:t>
      </w:r>
    </w:p>
    <w:p>
      <w:r>
        <w:rPr>
          <w:rFonts w:ascii="Times New Roman" w:hAnsi="Times New Roman"/>
          <w:b/>
          <w:sz w:val="26"/>
        </w:rPr>
        <w:t>2. PROBLEM STATEMENT</w:t>
      </w:r>
    </w:p>
    <w:p>
      <w:pPr>
        <w:spacing w:after="120"/>
      </w:pPr>
      <w:r>
        <w:t>E-commerce platforms contain thousands of products, making it difficult for customers to discover relevant items. Showing the same products to every customer may not provide a personalized experience. Therefore, there is a need for a recommendation module that can analyse product characteristics and identify similar products automatically.</w:t>
      </w:r>
    </w:p>
    <w:p>
      <w:pPr>
        <w:spacing w:after="120"/>
      </w:pPr>
      <w:r>
        <w:t>The problem addressed in this module is to develop a Machine Learning-based product recommendation approach that can generate relevant product suggestions from the available Olist product data.</w:t>
      </w:r>
    </w:p>
    <w:p>
      <w:r>
        <w:rPr>
          <w:rFonts w:ascii="Times New Roman" w:hAnsi="Times New Roman"/>
          <w:b/>
          <w:sz w:val="26"/>
        </w:rPr>
        <w:t>3. OBJECTIVES</w:t>
      </w:r>
    </w:p>
    <w:p>
      <w:pPr>
        <w:pStyle w:val="ListBullet"/>
        <w:spacing w:after="60"/>
      </w:pPr>
      <w:r>
        <w:t>To preprocess and clean the product dataset.</w:t>
      </w:r>
    </w:p>
    <w:p>
      <w:pPr>
        <w:pStyle w:val="ListBullet"/>
        <w:spacing w:after="60"/>
      </w:pPr>
      <w:r>
        <w:t>To merge product-category information with the category translation dataset.</w:t>
      </w:r>
    </w:p>
    <w:p>
      <w:pPr>
        <w:pStyle w:val="ListBullet"/>
        <w:spacing w:after="60"/>
      </w:pPr>
      <w:r>
        <w:t>To create meaningful product text features.</w:t>
      </w:r>
    </w:p>
    <w:p>
      <w:pPr>
        <w:pStyle w:val="ListBullet"/>
        <w:spacing w:after="60"/>
      </w:pPr>
      <w:r>
        <w:t>To transform product features using TF-IDF.</w:t>
      </w:r>
    </w:p>
    <w:p>
      <w:pPr>
        <w:pStyle w:val="ListBullet"/>
        <w:spacing w:after="60"/>
      </w:pPr>
      <w:r>
        <w:t>To calculate product similarity for recommendation generation.</w:t>
      </w:r>
    </w:p>
    <w:p>
      <w:pPr>
        <w:pStyle w:val="ListBullet"/>
        <w:spacing w:after="60"/>
      </w:pPr>
      <w:r>
        <w:t>To implement Top-N product recommendations.</w:t>
      </w:r>
    </w:p>
    <w:p>
      <w:pPr>
        <w:pStyle w:val="ListBullet"/>
        <w:spacing w:after="60"/>
      </w:pPr>
      <w:r>
        <w:t>To evaluate recommendation output using Precision, Recall, and Coverage.</w:t>
      </w:r>
    </w:p>
    <w:p>
      <w:pPr>
        <w:pStyle w:val="ListBullet"/>
        <w:spacing w:after="60"/>
      </w:pPr>
      <w:r>
        <w:t>To generate recommendation results for an e-commerce application.</w:t>
      </w:r>
    </w:p>
    <w:p>
      <w:r>
        <w:rPr>
          <w:rFonts w:ascii="Times New Roman" w:hAnsi="Times New Roman"/>
          <w:b/>
          <w:sz w:val="26"/>
        </w:rPr>
        <w:t>4. DATASET DESCRIPTION</w:t>
      </w:r>
    </w:p>
    <w:p>
      <w:pPr>
        <w:spacing w:after="120"/>
      </w:pPr>
      <w:r>
        <w:t>The project uses the Brazilian E-Commerce Public Dataset by Olist. The relevant files include product, order item, order, customer, review, and product-category translation data. The product dataset contains 32,951 product records, while the category translation file contains 71 category translations.</w:t>
      </w:r>
    </w:p>
    <w:p>
      <w:pPr>
        <w:spacing w:after="120"/>
      </w:pPr>
      <w:r>
        <w:t>For the Recommendation AI module, product information is processed and combined with translated category names so that product categories can be used as recommendation features.</w:t>
      </w:r>
    </w:p>
    <w:p>
      <w:r>
        <w:rPr>
          <w:rFonts w:ascii="Times New Roman" w:hAnsi="Times New Roman"/>
          <w:b/>
          <w:sz w:val="26"/>
        </w:rPr>
        <w:t>5. TOOLS AND TECHNOLOGIES USED</w:t>
      </w:r>
    </w:p>
    <w:p>
      <w:pPr>
        <w:pStyle w:val="ListBullet"/>
        <w:spacing w:after="60"/>
      </w:pPr>
      <w:r>
        <w:t>Python: Main programming language for preprocessing, feature engineering and recommendation logic.</w:t>
      </w:r>
    </w:p>
    <w:p>
      <w:pPr>
        <w:pStyle w:val="ListBullet"/>
        <w:spacing w:after="60"/>
      </w:pPr>
      <w:r>
        <w:t>Google Colab: Used to write and execute Machine Learning code.</w:t>
      </w:r>
    </w:p>
    <w:p>
      <w:pPr>
        <w:pStyle w:val="ListBullet"/>
        <w:spacing w:after="60"/>
      </w:pPr>
      <w:r>
        <w:t>Pandas: Used for loading, cleaning, merging and manipulating datasets.</w:t>
      </w:r>
    </w:p>
    <w:p>
      <w:pPr>
        <w:pStyle w:val="ListBullet"/>
        <w:spacing w:after="60"/>
      </w:pPr>
      <w:r>
        <w:t>NumPy: Used for numerical operations.</w:t>
      </w:r>
    </w:p>
    <w:p>
      <w:pPr>
        <w:pStyle w:val="ListBullet"/>
        <w:spacing w:after="60"/>
      </w:pPr>
      <w:r>
        <w:t>Scikit-learn: Used for TF-IDF vectorization, similarity calculations and Machine Learning utilities.</w:t>
      </w:r>
    </w:p>
    <w:p>
      <w:r>
        <w:rPr>
          <w:rFonts w:ascii="Times New Roman" w:hAnsi="Times New Roman"/>
          <w:b/>
          <w:sz w:val="26"/>
        </w:rPr>
        <w:t>6. PROJECT METHODOLOGY</w:t>
      </w:r>
    </w:p>
    <w:p>
      <w:pPr>
        <w:spacing w:after="120"/>
      </w:pPr>
      <w:r>
        <w:t>Data Collection → Data Preprocessing → Category Translation → Feature Engineering → TF-IDF Vectorization → Similarity Calculation → Top-N Recommendation → Evaluation</w:t>
      </w:r>
    </w:p>
    <w:p>
      <w:pPr>
        <w:spacing w:after="120"/>
      </w:pPr>
      <w:r>
        <w:t>Each stage contributes to generating the final product recommendation output.</w:t>
      </w:r>
    </w:p>
    <w:p>
      <w:r>
        <w:rPr>
          <w:rFonts w:ascii="Times New Roman" w:hAnsi="Times New Roman"/>
          <w:b/>
          <w:sz w:val="26"/>
        </w:rPr>
        <w:t>7. DATA PREPROCESSING</w:t>
      </w:r>
    </w:p>
    <w:p>
      <w:pPr>
        <w:pStyle w:val="ListBullet"/>
        <w:spacing w:after="60"/>
      </w:pPr>
      <w:r>
        <w:t>Loading the required Olist CSV datasets.</w:t>
      </w:r>
    </w:p>
    <w:p>
      <w:pPr>
        <w:pStyle w:val="ListBullet"/>
        <w:spacing w:after="60"/>
      </w:pPr>
      <w:r>
        <w:t>Checking dataset shapes and column structures.</w:t>
      </w:r>
    </w:p>
    <w:p>
      <w:pPr>
        <w:pStyle w:val="ListBullet"/>
        <w:spacing w:after="60"/>
      </w:pPr>
      <w:r>
        <w:t>Handling missing product-category information.</w:t>
      </w:r>
    </w:p>
    <w:p>
      <w:pPr>
        <w:pStyle w:val="ListBullet"/>
        <w:spacing w:after="60"/>
      </w:pPr>
      <w:r>
        <w:t>Merging product data with category translation.</w:t>
      </w:r>
    </w:p>
    <w:p>
      <w:pPr>
        <w:pStyle w:val="ListBullet"/>
        <w:spacing w:after="60"/>
      </w:pPr>
      <w:r>
        <w:t>Creating the product_category_name_english field.</w:t>
      </w:r>
    </w:p>
    <w:p>
      <w:pPr>
        <w:pStyle w:val="ListBullet"/>
        <w:spacing w:after="60"/>
      </w:pPr>
      <w:r>
        <w:t>Preparing product information for recommendation feature engineering.</w:t>
      </w:r>
    </w:p>
    <w:p>
      <w:r>
        <w:rPr>
          <w:rFonts w:ascii="Times New Roman" w:hAnsi="Times New Roman"/>
          <w:b/>
          <w:sz w:val="26"/>
        </w:rPr>
        <w:t>8. FEATURE ENGINEERING</w:t>
      </w:r>
    </w:p>
    <w:p>
      <w:pPr>
        <w:spacing w:after="120"/>
      </w:pPr>
      <w:r>
        <w:t>Product-category information is converted into a text-based feature. The category names are converted to string format and stored in a text_features column. This feature is then used as the basis for text vectorization and product similarity.</w:t>
      </w:r>
    </w:p>
    <w:p>
      <w:r>
        <w:rPr>
          <w:rFonts w:ascii="Times New Roman" w:hAnsi="Times New Roman"/>
          <w:b/>
          <w:sz w:val="26"/>
        </w:rPr>
        <w:t>9. TF-IDF FEATURE REPRESENTATION</w:t>
      </w:r>
    </w:p>
    <w:p>
      <w:pPr>
        <w:spacing w:after="120"/>
      </w:pPr>
      <w:r>
        <w:t>TF-IDF (Term Frequency–Inverse Document Frequency) is used to convert product text features into numerical vectors. This allows the recommendation system to represent product-category information mathematically and compare products based on their feature similarity.</w:t>
      </w:r>
    </w:p>
    <w:p>
      <w:r>
        <w:rPr>
          <w:rFonts w:ascii="Times New Roman" w:hAnsi="Times New Roman"/>
          <w:b/>
          <w:sz w:val="26"/>
        </w:rPr>
        <w:t>10. PRODUCT SIMILARITY</w:t>
      </w:r>
    </w:p>
    <w:p>
      <w:pPr>
        <w:spacing w:after="120"/>
      </w:pPr>
      <w:r>
        <w:t>After TF-IDF vectorization, similarity between products is calculated. For a selected product, the similarity scores of other products are compared and ranked. Products with the highest similarity scores are treated as candidate recommendations.</w:t>
      </w:r>
    </w:p>
    <w:p>
      <w:r>
        <w:rPr>
          <w:rFonts w:ascii="Times New Roman" w:hAnsi="Times New Roman"/>
          <w:b/>
          <w:sz w:val="26"/>
        </w:rPr>
        <w:t>11. TOP-N RECOMMENDATION</w:t>
      </w:r>
    </w:p>
    <w:p>
      <w:pPr>
        <w:spacing w:after="120"/>
      </w:pPr>
      <w:r>
        <w:t>A Top-N recommendation function is developed to return a fixed number of highly similar products for a selected product. The recommendation output can be used by an e-commerce interface to display similar or related products.</w:t>
      </w:r>
    </w:p>
    <w:p>
      <w:r>
        <w:rPr>
          <w:rFonts w:ascii="Times New Roman" w:hAnsi="Times New Roman"/>
          <w:b/>
          <w:sz w:val="26"/>
        </w:rPr>
        <w:t>12. RECOMMENDATION EVALUATION</w:t>
      </w:r>
    </w:p>
    <w:p>
      <w:pPr>
        <w:spacing w:after="120"/>
      </w:pPr>
      <w:r>
        <w:t>The recommendation module can be evaluated using Precision@K, Recall@K and Coverage. These metrics help measure the relevance of generated recommendations and how much of the product catalogue is covered.</w:t>
      </w:r>
    </w:p>
    <w:p>
      <w:pPr>
        <w:spacing w:after="120"/>
      </w:pPr>
      <w:r>
        <w:t>Note: The uploaded reference report provides observed values of Precision@10 = 0.0000, Recall@10 = 0.0000 and Coverage = 0.03%. These values belong to the reference implementation and should not be presented as Pavan's own results unless the same implementation is actually executed.</w:t>
      </w:r>
    </w:p>
    <w:p>
      <w:r>
        <w:rPr>
          <w:rFonts w:ascii="Times New Roman" w:hAnsi="Times New Roman"/>
          <w:b/>
          <w:sz w:val="26"/>
        </w:rPr>
        <w:t>13. IMPLEMENTATION RESULT</w:t>
      </w:r>
    </w:p>
    <w:p>
      <w:pPr>
        <w:spacing w:after="120"/>
      </w:pPr>
      <w:r>
        <w:t>The implementation is designed to generate product recommendations from the processed Olist product data. The module produces ranked Top-N recommendation outputs based on product similarity.</w:t>
      </w:r>
    </w:p>
    <w:p>
      <w:pPr>
        <w:spacing w:after="120"/>
      </w:pPr>
      <w:r>
        <w:t>Final numerical results should be added after running the project code and evaluating the generated recommendations.</w:t>
      </w:r>
    </w:p>
    <w:p>
      <w:r>
        <w:rPr>
          <w:rFonts w:ascii="Times New Roman" w:hAnsi="Times New Roman"/>
          <w:b/>
          <w:sz w:val="26"/>
        </w:rPr>
        <w:t>14. OUTPUTS GENERATED</w:t>
      </w:r>
    </w:p>
    <w:p>
      <w:pPr>
        <w:pStyle w:val="ListBullet"/>
        <w:spacing w:after="60"/>
      </w:pPr>
      <w:r>
        <w:t>Product-category translation output.</w:t>
      </w:r>
    </w:p>
    <w:p>
      <w:pPr>
        <w:pStyle w:val="ListBullet"/>
        <w:spacing w:after="60"/>
      </w:pPr>
      <w:r>
        <w:t>Prepared product feature dataset.</w:t>
      </w:r>
    </w:p>
    <w:p>
      <w:pPr>
        <w:pStyle w:val="ListBullet"/>
        <w:spacing w:after="60"/>
      </w:pPr>
      <w:r>
        <w:t>TF-IDF feature representation.</w:t>
      </w:r>
    </w:p>
    <w:p>
      <w:pPr>
        <w:pStyle w:val="ListBullet"/>
        <w:spacing w:after="60"/>
      </w:pPr>
      <w:r>
        <w:t>Product similarity scores.</w:t>
      </w:r>
    </w:p>
    <w:p>
      <w:pPr>
        <w:pStyle w:val="ListBullet"/>
        <w:spacing w:after="60"/>
      </w:pPr>
      <w:r>
        <w:t>Top-N recommendation output.</w:t>
      </w:r>
    </w:p>
    <w:p>
      <w:pPr>
        <w:pStyle w:val="ListBullet"/>
        <w:spacing w:after="60"/>
      </w:pPr>
      <w:r>
        <w:t>Recommendation evaluation metrics.</w:t>
      </w:r>
    </w:p>
    <w:p>
      <w:pPr>
        <w:pStyle w:val="ListBullet"/>
        <w:spacing w:after="60"/>
      </w:pPr>
      <w:r>
        <w:t>CSV file containing recommendation results.</w:t>
      </w:r>
    </w:p>
    <w:p>
      <w:r>
        <w:rPr>
          <w:rFonts w:ascii="Times New Roman" w:hAnsi="Times New Roman"/>
          <w:b/>
          <w:sz w:val="26"/>
        </w:rPr>
        <w:t>15. SCREENSHOTS</w:t>
      </w:r>
    </w:p>
    <w:p>
      <w:pPr>
        <w:spacing w:after="120"/>
      </w:pPr>
      <w:r>
        <w:t>The final report should include screenshots of dataset loading, data preprocessing, feature engineering and recommendation output after the project is executed.</w:t>
      </w:r>
    </w:p>
    <w:p>
      <w:r>
        <w:rPr>
          <w:rFonts w:ascii="Times New Roman" w:hAnsi="Times New Roman"/>
          <w:b/>
          <w:sz w:val="26"/>
        </w:rPr>
        <w:t>16. BENEFITS OF THE RECOMMENDATION SYSTEM</w:t>
      </w:r>
    </w:p>
    <w:p>
      <w:pPr>
        <w:pStyle w:val="ListBullet"/>
        <w:spacing w:after="60"/>
      </w:pPr>
      <w:r>
        <w:t>Helps customers discover similar products.</w:t>
      </w:r>
    </w:p>
    <w:p>
      <w:pPr>
        <w:pStyle w:val="ListBullet"/>
        <w:spacing w:after="60"/>
      </w:pPr>
      <w:r>
        <w:t>Reduces difficulty of searching through a large product catalogue.</w:t>
      </w:r>
    </w:p>
    <w:p>
      <w:pPr>
        <w:pStyle w:val="ListBullet"/>
        <w:spacing w:after="60"/>
      </w:pPr>
      <w:r>
        <w:t>Supports personalized product discovery.</w:t>
      </w:r>
    </w:p>
    <w:p>
      <w:pPr>
        <w:pStyle w:val="ListBullet"/>
        <w:spacing w:after="60"/>
      </w:pPr>
      <w:r>
        <w:t>Provides a foundation for e-commerce website integration.</w:t>
      </w:r>
    </w:p>
    <w:p>
      <w:pPr>
        <w:pStyle w:val="ListBullet"/>
        <w:spacing w:after="60"/>
      </w:pPr>
      <w:r>
        <w:t>Can be combined with customer segmentation and sales analytics.</w:t>
      </w:r>
    </w:p>
    <w:p>
      <w:r>
        <w:rPr>
          <w:rFonts w:ascii="Times New Roman" w:hAnsi="Times New Roman"/>
          <w:b/>
          <w:sz w:val="26"/>
        </w:rPr>
        <w:t>17. FUTURE SCOPE</w:t>
      </w:r>
    </w:p>
    <w:p>
      <w:pPr>
        <w:pStyle w:val="ListBullet"/>
        <w:spacing w:after="60"/>
      </w:pPr>
      <w:r>
        <w:t>Improve recommendation relevance using collaborative filtering.</w:t>
      </w:r>
    </w:p>
    <w:p>
      <w:pPr>
        <w:pStyle w:val="ListBullet"/>
        <w:spacing w:after="60"/>
      </w:pPr>
      <w:r>
        <w:t>Build a hybrid recommendation system.</w:t>
      </w:r>
    </w:p>
    <w:p>
      <w:pPr>
        <w:pStyle w:val="ListBullet"/>
        <w:spacing w:after="60"/>
      </w:pPr>
      <w:r>
        <w:t>Use customer purchase history for personalized recommendations.</w:t>
      </w:r>
    </w:p>
    <w:p>
      <w:pPr>
        <w:pStyle w:val="ListBullet"/>
        <w:spacing w:after="60"/>
      </w:pPr>
      <w:r>
        <w:t>Add review sentiment and product rating features.</w:t>
      </w:r>
    </w:p>
    <w:p>
      <w:pPr>
        <w:pStyle w:val="ListBullet"/>
        <w:spacing w:after="60"/>
      </w:pPr>
      <w:r>
        <w:t>Improve catalogue coverage.</w:t>
      </w:r>
    </w:p>
    <w:p>
      <w:pPr>
        <w:pStyle w:val="ListBullet"/>
        <w:spacing w:after="60"/>
      </w:pPr>
      <w:r>
        <w:t>Integrate recommendations into a complete e-commerce website.</w:t>
      </w:r>
    </w:p>
    <w:p>
      <w:pPr>
        <w:pStyle w:val="ListBullet"/>
        <w:spacing w:after="60"/>
      </w:pPr>
      <w:r>
        <w:t>Combine recommendation, customer segmentation and sales analytics.</w:t>
      </w:r>
    </w:p>
    <w:p>
      <w:r>
        <w:rPr>
          <w:rFonts w:ascii="Times New Roman" w:hAnsi="Times New Roman"/>
          <w:b/>
          <w:sz w:val="26"/>
        </w:rPr>
        <w:t>18. CONCLUSION</w:t>
      </w:r>
    </w:p>
    <w:p>
      <w:pPr>
        <w:spacing w:after="120"/>
      </w:pPr>
      <w:r>
        <w:t>The Recommendation AI module demonstrates the development of a product recommendation approach using the Brazilian E-Commerce Public Dataset. The work includes data preprocessing, category translation, feature engineering, TF-IDF representation, product similarity, Top-N recommendation and evaluation.</w:t>
      </w:r>
    </w:p>
    <w:p>
      <w:pPr>
        <w:spacing w:after="120"/>
      </w:pPr>
      <w:r>
        <w:t>The module provides a baseline for an e-commerce recommendation component and can be extended with collaborative filtering, customer history, hybrid models and website integration.</w:t>
      </w:r>
    </w:p>
    <w:p>
      <w:r>
        <w:rPr>
          <w:rFonts w:ascii="Times New Roman" w:hAnsi="Times New Roman"/>
          <w:b/>
          <w:sz w:val="26"/>
        </w:rPr>
        <w:t>19. REFERENCES</w:t>
      </w:r>
    </w:p>
    <w:p>
      <w:pPr>
        <w:pStyle w:val="ListBullet"/>
        <w:spacing w:after="60"/>
      </w:pPr>
      <w:r>
        <w:t>Olist Brazilian E-Commerce Public Dataset.</w:t>
      </w:r>
    </w:p>
    <w:p>
      <w:pPr>
        <w:pStyle w:val="ListBullet"/>
        <w:spacing w:after="60"/>
      </w:pPr>
      <w:r>
        <w:t>Python Documentation.</w:t>
      </w:r>
    </w:p>
    <w:p>
      <w:pPr>
        <w:pStyle w:val="ListBullet"/>
        <w:spacing w:after="60"/>
      </w:pPr>
      <w:r>
        <w:t>Pandas Documentation.</w:t>
      </w:r>
    </w:p>
    <w:p>
      <w:pPr>
        <w:pStyle w:val="ListBullet"/>
        <w:spacing w:after="60"/>
      </w:pPr>
      <w:r>
        <w:t>NumPy Documentation.</w:t>
      </w:r>
    </w:p>
    <w:p>
      <w:pPr>
        <w:pStyle w:val="ListBullet"/>
        <w:spacing w:after="60"/>
      </w:pPr>
      <w:r>
        <w:t>Scikit-learn Documentation.</w:t>
      </w:r>
    </w:p>
    <w:p>
      <w:pPr>
        <w:pStyle w:val="ListBullet"/>
        <w:spacing w:after="60"/>
      </w:pPr>
      <w:r>
        <w:t>Google Colab Documentation.</w:t>
      </w:r>
    </w:p>
    <w:p>
      <w:r>
        <w:rPr>
          <w:rFonts w:ascii="Times New Roman" w:hAnsi="Times New Roman"/>
          <w:b/>
          <w:sz w:val="26"/>
        </w:rPr>
        <w:t>20. GITHUB REPOSITORY</w:t>
      </w:r>
    </w:p>
    <w:p>
      <w:pPr>
        <w:spacing w:after="120"/>
      </w:pPr>
      <w:r>
        <w:t>GitHub Repository: To be added after creating the repository.</w:t>
      </w:r>
    </w:p>
    <w:p>
      <w:pPr>
        <w:spacing w:after="120"/>
      </w:pPr>
      <w:r>
        <w:t>Project Name: E-Commerce Customer Intelligence and Recommendation System</w:t>
      </w:r>
    </w:p>
    <w:p>
      <w:pPr>
        <w:spacing w:after="120"/>
      </w:pPr>
      <w:r>
        <w:t>Repository Owner: Pavan Bhimrao Jakore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